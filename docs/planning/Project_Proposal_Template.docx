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Year Project Proposal</w:t>
      </w:r>
    </w:p>
    <w:p>
      <w:r>
        <w:t>Project Title: Machine Learning-Based Network Intrusion Detection System</w:t>
      </w:r>
    </w:p>
    <w:p>
      <w:pPr>
        <w:pStyle w:val="Heading2"/>
      </w:pPr>
      <w:r>
        <w:t>Introduction</w:t>
      </w:r>
    </w:p>
    <w:p>
      <w:r>
        <w:t>Cybersecurity threats are increasing as networks grow more complex. Intrusion Detection Systems help monitor and detect malicious network activities.</w:t>
      </w:r>
    </w:p>
    <w:p>
      <w:pPr>
        <w:pStyle w:val="Heading2"/>
      </w:pPr>
      <w:r>
        <w:t>Problem Statement</w:t>
      </w:r>
    </w:p>
    <w:p>
      <w:r>
        <w:t>Traditional rule-based intrusion detection systems struggle to detect new attack patterns. Machine learning approaches can improve detection by learning from network traffic data.</w:t>
      </w:r>
    </w:p>
    <w:p>
      <w:pPr>
        <w:pStyle w:val="Heading2"/>
      </w:pPr>
      <w:r>
        <w:t>Objectives</w:t>
      </w:r>
    </w:p>
    <w:p>
      <w:r>
        <w:t>1. Build a machine learning based intrusion detection model.</w:t>
      </w:r>
    </w:p>
    <w:p>
      <w:r>
        <w:t>2. Evaluate model performance using standard metrics.</w:t>
      </w:r>
    </w:p>
    <w:p>
      <w:r>
        <w:t>3. Develop a visualization dashboard for monitoring results.</w:t>
      </w:r>
    </w:p>
    <w:p>
      <w:pPr>
        <w:pStyle w:val="Heading2"/>
      </w:pPr>
      <w:r>
        <w:t>Tools and Technologies</w:t>
      </w:r>
    </w:p>
    <w:p>
      <w:r>
        <w:t>Python, pandas, numpy, scikit-learn, matplotlib,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