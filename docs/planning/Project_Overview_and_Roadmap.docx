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Network Intrusion Detection System</w:t>
      </w:r>
    </w:p>
    <w:p>
      <w:pPr>
        <w:pStyle w:val="Heading2"/>
      </w:pPr>
      <w:r>
        <w:t>Project Overview</w:t>
      </w:r>
    </w:p>
    <w:p>
      <w:r>
        <w:t>This project aims to design and implement a Machine Learning based Network Intrusion Detection System (NIDS) that detects malicious network traffic.</w:t>
      </w:r>
    </w:p>
    <w:p>
      <w:pPr>
        <w:pStyle w:val="Heading2"/>
      </w:pPr>
      <w:r>
        <w:t>Objectives</w:t>
      </w:r>
    </w:p>
    <w:p>
      <w:r>
        <w:t>1. Analyze network traffic datasets.</w:t>
      </w:r>
    </w:p>
    <w:p>
      <w:r>
        <w:t>2. Train machine learning models to detect malicious traffic.</w:t>
      </w:r>
    </w:p>
    <w:p>
      <w:r>
        <w:t>3. Evaluate detection performance.</w:t>
      </w:r>
    </w:p>
    <w:p>
      <w:r>
        <w:t>4. Visualize results using a dashboard.</w:t>
      </w:r>
    </w:p>
    <w:p>
      <w:pPr>
        <w:pStyle w:val="Heading2"/>
      </w:pPr>
      <w:r>
        <w:t>Suggested Timeline</w:t>
      </w:r>
    </w:p>
    <w:p>
      <w:r>
        <w:t>Week 1-2: Literature review and dataset selection</w:t>
      </w:r>
    </w:p>
    <w:p>
      <w:r>
        <w:t>Week 3-4: Data preprocessing and exploration</w:t>
      </w:r>
    </w:p>
    <w:p>
      <w:r>
        <w:t>Week 5-7: Model training and testing</w:t>
      </w:r>
    </w:p>
    <w:p>
      <w:r>
        <w:t>Week 8-9: Dashboard development</w:t>
      </w:r>
    </w:p>
    <w:p>
      <w:r>
        <w:t>Week 10-12: Report writing and final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