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Project Report Outline</w:t>
      </w:r>
    </w:p>
    <w:p>
      <w:r>
        <w:t>Chapter 1 – Introduction</w:t>
      </w:r>
    </w:p>
    <w:p>
      <w:r>
        <w:t>Chapter 2 – Literature Review</w:t>
      </w:r>
    </w:p>
    <w:p>
      <w:r>
        <w:t>Chapter 3 – Methodology</w:t>
      </w:r>
    </w:p>
    <w:p>
      <w:r>
        <w:t>Chapter 4 – System Design</w:t>
      </w:r>
    </w:p>
    <w:p>
      <w:r>
        <w:t>Chapter 5 – Implementation</w:t>
      </w:r>
    </w:p>
    <w:p>
      <w:r>
        <w:t>Chapter 6 – Results and Evaluation</w:t>
      </w:r>
    </w:p>
    <w:p>
      <w:r>
        <w:t>Chapter 7 – Conclusion and Future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